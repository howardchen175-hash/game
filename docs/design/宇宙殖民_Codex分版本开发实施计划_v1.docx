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1800" w:after="360"/>
        <w:jc w:val="left"/>
      </w:pPr>
      <w:r>
        <w:rPr>
          <w:rFonts w:ascii="Microsoft YaHei" w:hAnsi="Microsoft YaHei" w:eastAsia="Microsoft YaHei"/>
          <w:b/>
          <w:color w:val="000000"/>
          <w:sz w:val="54"/>
        </w:rPr>
        <w:t>宇宙殖民 Codex 分版本开发实施计划</w:t>
      </w:r>
    </w:p>
    <w:p>
      <w:pPr>
        <w:pStyle w:val="Subtitle"/>
        <w:widowControl/>
        <w:spacing w:after="600"/>
      </w:pPr>
      <w:r>
        <w:rPr>
          <w:rFonts w:ascii="Microsoft YaHei" w:hAnsi="Microsoft YaHei" w:eastAsia="Microsoft YaHei"/>
          <w:color w:val="000000"/>
          <w:sz w:val="27"/>
        </w:rPr>
        <w:t>从空项目到 v1.0 可玩版本及后续内容路线</w:t>
      </w:r>
    </w:p>
    <w:p>
      <w:pPr>
        <w:widowControl/>
        <w:spacing w:after="200" w:line="283" w:lineRule="auto"/>
      </w:pPr>
      <w:r>
        <w:rPr>
          <w:rFonts w:ascii="Microsoft YaHei" w:hAnsi="Microsoft YaHei" w:eastAsia="Microsoft YaHei"/>
          <w:color w:val="000000"/>
          <w:sz w:val="21"/>
        </w:rPr>
        <w:t>这份计划把现有游戏设计拆成可以连续交给 Codex 完成的小版本。每一版都必须能够启动、迁移、测试和回退。账户系统从第一个可交互版本开始建设，正式游玩账号和可重置测试账号分开保存，避免测试工具污染真实存档。</w:t>
      </w:r>
    </w:p>
    <w:p>
      <w:pPr>
        <w:widowControl/>
        <w:spacing w:after="280" w:line="283" w:lineRule="auto"/>
      </w:pPr>
      <w:r>
        <w:rPr>
          <w:rFonts w:ascii="Microsoft YaHei" w:hAnsi="Microsoft YaHei" w:eastAsia="Microsoft YaHei"/>
          <w:color w:val="000000"/>
          <w:sz w:val="21"/>
        </w:rPr>
        <w:t>推荐路线是先完成技术底座和账户，再依次接入世界、生产、制造、舰队、侦察、战斗、殖民和 E 到 C 级内容。v0.7 形成完整 E 级闭环，v0.8 达到首发内容完整，v0.9 用于部署和存档迁移，v1.0 才作为第一版正式可玩游戏发布。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08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464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53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我如何体验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v0.1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账户 存档槽和游戏外壳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注册 登录 创建和重置测试存档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v0.3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采矿 燃料 仓储和离线结算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关闭网页后回来检查真实等待体验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v0.7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完整 E 级生产 战斗 殖民闭环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用个人账号连续玩完整扩张流程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v0.8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 到 C 内容和完整数值验收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体验长期成长和舰种差异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v0.9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可部署 Alpha 和生产账户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在测试服务器使用长期保留账号</w:t>
            </w:r>
          </w:p>
        </w:tc>
      </w:tr>
      <w:tr>
        <w:trPr>
          <w:cantSplit/>
          <w:cantSplit/>
        </w:trPr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第一版正式可玩游戏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新档和迁移档都能稳定游玩</w:t>
            </w:r>
          </w:p>
        </w:tc>
      </w:tr>
    </w:tbl>
    <w:p>
      <w:pPr>
        <w:widowControl/>
        <w:spacing w:after="80"/>
      </w:pPr>
    </w:p>
    <w:p>
      <w:pPr>
        <w:widowControl/>
        <w:spacing w:before="360"/>
      </w:pPr>
      <w:r>
        <w:rPr>
          <w:rFonts w:ascii="Microsoft YaHei" w:hAnsi="Microsoft YaHei" w:eastAsia="Microsoft YaHei"/>
          <w:color w:val="666666"/>
          <w:sz w:val="19"/>
        </w:rPr>
        <w:t>计划基线  2026 年 10 月 10 日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内容目录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一 使用方式和版本定义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二 设计基线和首发边界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三 技术架构和数据原则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四 Git 版本管理和迁移规则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五 账户 存档和测试体系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六 Codex 执行方式和交付要求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七 预发布版本详细计划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八 正式版本详细计划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九 测试矩阵和发布清单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十 可直接复制给 Codex 的指令模板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一 使用方式和版本定义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预发布版本 v0.x 是开发里程碑，不改变现有设计文档中的正式内容版本。正式设计仍以 v1.0 v1.1 v1.2 v1.3 v1.5 和 v2.0 为准。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每个 v0.x 版本再拆成若干 Codex 批次。一次只提交一个批次，验收通过后再开始下一批。不要让一次任务同时修改数据库结构 核心数值 战斗算法和整套界面。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037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9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主目标</w:t>
            </w:r>
          </w:p>
        </w:tc>
        <w:tc>
          <w:tcPr>
            <w:tcW w:type="dxa" w:w="6091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完成后必须可见的结果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v0.0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项目底座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全新电脑可启动项目 数据库和测试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v0.1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账户和存档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可以登录 选择存档并隔离不同账号数据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v0.2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世界和星球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地图稳定生成 起始星球可进入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v0.3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资源和离线生产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采矿 燃料 仓储暂停与离线结算可玩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v0.4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精炼 制造和研究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可以生产燃料 组件和第一艘 E 级舰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v0.5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舰队 航行和侦察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可以编队 航行并获得 A B C 情报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v0.6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海盗 战斗和维修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可复算战斗 战报 返航和维修闭合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v0.7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 级完整闭环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可以击败海盗 殖民新星球并继续生产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v0.8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 到 C 首发内容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完整科技 装备 舰船和数值测试通过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v0.9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Alpha 部署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真实账号可长期保存 备份 恢复和迁移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v1.0</w:t>
            </w:r>
          </w:p>
        </w:tc>
        <w:tc>
          <w:tcPr>
            <w:tcW w:type="dxa" w:w="29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第一版发布</w:t>
            </w:r>
          </w:p>
        </w:tc>
        <w:tc>
          <w:tcPr>
            <w:tcW w:type="dxa" w:w="609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新档与迁移档都可稳定完成首发闭环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完成一版的固定顺序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Codex 先读取本计划 当前实现状态和相关设计章节，不直接修改代码。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Codex 列出本批涉及的文件 数据表 API 和测试，并指出现有代码与计划的冲突。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只实现当前批次。所有数值从版本化游戏数据读取，不在界面或接口中复制常量。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运行格式检查 类型检查 单元测试 集成测试和当前适用的端到端测试。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我使用指定测试账号完成本版试玩任务。发现问题时只修本版，不提前开发下一版。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更新变更日志 实现状态 数据库迁移说明和版本标签，然后开始下一批。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二 设计基线和首发边界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首发闭环已经确定为资源生产 精炼 制造 舰队航行 海盗自动战斗 维修或殖民 再建立生产链。开发顺序可以拆分，但 v1.0 的规则不得被后续版本功能提前污染。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037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384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权威来源</w:t>
            </w:r>
          </w:p>
        </w:tc>
        <w:tc>
          <w:tcPr>
            <w:tcW w:type="dxa" w:w="5659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负责内容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游戏数值与内容规划 XLSX</w:t>
            </w:r>
          </w:p>
        </w:tc>
        <w:tc>
          <w:tcPr>
            <w:tcW w:type="dxa" w:w="5659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物品 ID 配方 产量 舰船 武器 海盗 科技和测试目标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游戏设计与数值规范</w:t>
            </w:r>
          </w:p>
        </w:tc>
        <w:tc>
          <w:tcPr>
            <w:tcW w:type="dxa" w:w="5659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规则 边界 数据快照 结算顺序和正式版本差异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玩家体验与数值实例</w:t>
            </w:r>
          </w:p>
        </w:tc>
        <w:tc>
          <w:tcPr>
            <w:tcW w:type="dxa" w:w="5659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实际等待 里程碑 玩家操作和体验验收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本实施计划</w:t>
            </w:r>
          </w:p>
        </w:tc>
        <w:tc>
          <w:tcPr>
            <w:tcW w:type="dxa" w:w="5659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开发顺序 账户 Git 迁移 测试和 Codex 批次</w:t>
            </w:r>
          </w:p>
        </w:tc>
      </w:tr>
      <w:tr>
        <w:trPr>
          <w:cantSplit/>
          <w:cantSplit/>
        </w:trPr>
        <w:tc>
          <w:tcPr>
            <w:tcW w:type="dxa" w:w="1037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代码和数据库迁移</w:t>
            </w:r>
          </w:p>
        </w:tc>
        <w:tc>
          <w:tcPr>
            <w:tcW w:type="dxa" w:w="5659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已发布行为的当前实现 不能反向覆盖设计来源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v1.0 必须包含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固定 3 乘 3 大板块和 81 个小板块 以及每小板块 5 到 12 颗星球的稳定生成。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E 到 C 等级的资源 设施 科技 组件 护甲 武器 小型和中型舰船。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在线与离线共用结算函数 设施燃料暂停 应急铀循环 队列取消返还和明确暂停原因。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侦察舰的 A 完整 B 部分 C 最低情报 海盗稳定 seed 随机配装 自动战斗 战报 维修 返航 殖民和弃置。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同级战斗舰强于普通海盗 海盗强于侦察舰 侦察舰明显强于运输舰 以及完整克制时约五五开的验收目标。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账户隔离 三个存档槽 测试账号 真实游玩账号 存档版本迁移 备份恢复和安全退出。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v1.0 明确不包含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自由玩家市场 命中闪避 环境改造 B 级及以上内容 AI 帝国 多人和完整 MMO。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殖民模块 探测器 回收无人机和任何绕开现有制造链的旧消耗品。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海盗隐藏属性加成 运输舰隐藏伤害惩罚和设施升级自带燃料减免。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三 技术架构和数据原则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默认采用单仓库模块化单体。浏览器负责交互和展示，服务器负责账户 权限 时间结算 随机结果和存档写入。首版不拆微服务，不建立持续运行的每秒后台循环。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推荐技术底座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224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384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默认选择</w:t>
            </w:r>
          </w:p>
        </w:tc>
        <w:tc>
          <w:tcPr>
            <w:tcW w:type="dxa" w:w="54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应用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TypeScript 全栈 Web 应用</w:t>
            </w:r>
          </w:p>
        </w:tc>
        <w:tc>
          <w:tcPr>
            <w:tcW w:type="dxa" w:w="54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一个仓库 一个锁文件 固定依赖版本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界面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React 组件和响应式布局</w:t>
            </w:r>
          </w:p>
        </w:tc>
        <w:tc>
          <w:tcPr>
            <w:tcW w:type="dxa" w:w="54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星球视图优先 DOM 地图可用 Canvas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服务端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模块化单体 API</w:t>
            </w:r>
          </w:p>
        </w:tc>
        <w:tc>
          <w:tcPr>
            <w:tcW w:type="dxa" w:w="54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所有改变存档的命令在服务端校验并使用事务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数据库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PostgreSQL 和版本化迁移</w:t>
            </w:r>
          </w:p>
        </w:tc>
        <w:tc>
          <w:tcPr>
            <w:tcW w:type="dxa" w:w="54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从 v0.1 起不依赖浏览器本地存储作为权威存档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认证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维护中的认证库和安全 Cookie 会话</w:t>
            </w:r>
          </w:p>
        </w:tc>
        <w:tc>
          <w:tcPr>
            <w:tcW w:type="dxa" w:w="54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不自行实现会话加密 不保存明文密码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测试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单元 集成和浏览器端到端测试</w:t>
            </w:r>
          </w:p>
        </w:tc>
        <w:tc>
          <w:tcPr>
            <w:tcW w:type="dxa" w:w="54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核心结算必须使用可注入时钟和稳定 seed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部署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本地容器加单一测试环境</w:t>
            </w:r>
          </w:p>
        </w:tc>
        <w:tc>
          <w:tcPr>
            <w:tcW w:type="dxa" w:w="54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v0.9 前不引入多区域或微服务</w:t>
            </w:r>
          </w:p>
        </w:tc>
      </w:tr>
    </w:tbl>
    <w:p>
      <w:pPr>
        <w:widowControl/>
        <w:spacing w:after="80"/>
      </w:pP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在 v0.0 初始化时，Codex 应核对当时仍受维护的运行时和库，记录一份架构决议并固定具体版本。后续版本只做安全补丁和明确批准的升级，不在功能批次中顺便升级整个依赖树。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建议目录边界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944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396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417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禁止事项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apps web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页面 API 认证和服务端命令入口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不得复制核心战斗或生产公式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packages game core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纯函数规则 时间结算 战斗 航行 研究和殖民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不得读取浏览器状态或直接访问数据库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packages game data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从权威数值导出的版本化 JSON 和校验器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不得手工创建同名第二套数值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packages db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数据模型 查询 事务 迁移和种子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不得把 UI 文本作为数据库主键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tests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集成 端到端 迁移和数值回归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不得依赖真实当前时间或不稳定随机数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docs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状态 架构决议 数据字典 运行和发布说明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不得只写未来计划而不更新完成状态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时间和离线结算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数据库保存任务开始时间 结束时间 输入快照 公式版本和上次结算点，不为每个设施运行常驻计时器。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玩家打开页面或执行相关命令时，服务器用同一个结算函数补算离线时间。重复刷新必须得到同一结果。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测试使用可注入时钟。开发环境允许快进，但生产账号没有快进入口。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所有队列结算和奖励领取都使用幂等键和数据库事务，避免双击 重试或网络断线造成重复资源。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游戏数据和稳定标识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XLSX 中的物品 科技 舰船 武器 配方和海盗 ID 是稳定标识。显示名可以修改，ID 不随版本改名。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构建脚本把权威数据转换为带 dataVersion 的 JSON 快照，并执行重复 ID 缺失前置 非法配方和版本开放条件检查。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存档记录 saveVersion dataVersion battleSchemaVersion formulaVersion 和 worldSeed。旧存档必须先迁移再读取。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星球 航线 海盗配装 情报快照 战斗和奖励分别保存 seed。相同输入必须能够复算。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四 Git 版本管理和迁移规则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当前文件夹尚未初始化 Git。v0.0 的第一批工作应先建立仓库和忽略规则，然后再生成应用代码。主分支始终保持可启动和测试通过。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分支和版本号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51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328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24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主分支</w:t>
            </w:r>
          </w:p>
        </w:tc>
        <w:tc>
          <w:tcPr>
            <w:tcW w:type="dxa" w:w="53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只接收已验证批次 每次合并后可运行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main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Codex 分支</w:t>
            </w:r>
          </w:p>
        </w:tc>
        <w:tc>
          <w:tcPr>
            <w:tcW w:type="dxa" w:w="53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一个分支只完成一个批次 合并后删除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codex v0.4 research queue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预发布标签</w:t>
            </w:r>
          </w:p>
        </w:tc>
        <w:tc>
          <w:tcPr>
            <w:tcW w:type="dxa" w:w="53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每个可试玩里程碑打标签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v0.4.0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正式标签</w:t>
            </w:r>
          </w:p>
        </w:tc>
        <w:tc>
          <w:tcPr>
            <w:tcW w:type="dxa" w:w="53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遵循语义化版本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v1.0.0 v1.0.1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数据库迁移</w:t>
            </w:r>
          </w:p>
        </w:tc>
        <w:tc>
          <w:tcPr>
            <w:tcW w:type="dxa" w:w="53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只新增迁移文件 已发布迁移不可改写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20261010 add game saves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游戏数据</w:t>
            </w:r>
          </w:p>
        </w:tc>
        <w:tc>
          <w:tcPr>
            <w:tcW w:type="dxa" w:w="53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每次变更生成新 dataVersion 并保留变更说明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data 1.0.0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每个批次必须更新的文件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CHANGELOG 记录玩家可见变化 修复和迁移要求。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docs IMPLEMENTATION STATUS 记录已完成 当前缺口 下一批入口和已知问题。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docs DECISIONS 记录改变架构或设计边界的决定。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docs SCHEMA 记录新实体 关键字段 所有权和删除规则。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docs TESTING 记录测试账号 种子 操作步骤和预期结果。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根目录 AGENTS 文件记录 Codex 必须运行的命令 权威数据位置 禁止修改范围和提交规则。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数据库和存档迁移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迁移前创建备份或导出目标测试存档。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先添加可空字段或默认值，再回填数据，最后收紧约束。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迁移脚本必须可重复检测，不能重复发奖 重掷世界或重算已完成战斗。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每个版本至少测试一个全新存档和一个上一版本存档。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不支持降级写入。需要回退代码时，数据库使用已验证备份恢复。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删除旧物品时按设计执行退款或等价资源迁移，并保存 migrationLog。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提交和合并要求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按迁移和模型 核心逻辑 接口 界面 测试和文档分成可读提交。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禁止在同一批次中进行无关全仓库格式化 重命名或依赖升级。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Codex 完成批次后提供修改文件清单 测试命令 迁移命令 手工验收步骤和残留风险。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如果测试失败或设计冲突未解决，不得打版本标签，也不得开始下一版。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五 账户 存档和测试体系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账户是首版开发的一部分，不是发布前临时补充。v0.1 就要能够登录并隔离存档；v0.9 再补生产环境的找回 验证 备份和删除流程。这样我从早期版本开始就能使用长期账号感受等待 节奏和成长。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账户功能范围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邮箱或唯一用户名注册 登录 登出 会话续期和修改密码。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每个普通账号最多三个独立存档槽。首次登录自动引导创建第一个存档。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存档列表显示名称 创建时间 最后游玩时间 当前等级 占领星球数和存档版本。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重置或删除存档需要再次确认并输入存档名称。普通玩家不能恢复已确认删除的存档。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真实游玩账号永不参与自动 seed 和批量重置。测试账号带明显 TEST 标记，可以由开发工具恢复到固定场景。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所有游戏实体都通过 gameSaveId 归属，服务端同时校验 userId 和 gameSaveId。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核心账户数据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51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968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60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User</w:t>
            </w:r>
          </w:p>
        </w:tc>
        <w:tc>
          <w:tcPr>
            <w:tcW w:type="dxa" w:w="49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id email displayName passwordHash role status createdAt lastLoginAt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邮箱唯一 密码只存安全哈希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Session</w:t>
            </w:r>
          </w:p>
        </w:tc>
        <w:tc>
          <w:tcPr>
            <w:tcW w:type="dxa" w:w="49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id userId expiresAt revokedAt deviceLabel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服务端可撤销 安全 Cookie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GameSave</w:t>
            </w:r>
          </w:p>
        </w:tc>
        <w:tc>
          <w:tcPr>
            <w:tcW w:type="dxa" w:w="49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id userId slot name worldSeed saveVersion dataVersion status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最多三个活动槽 删除使用软删除加审计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PlayerState</w:t>
            </w:r>
          </w:p>
        </w:tc>
        <w:tc>
          <w:tcPr>
            <w:tcW w:type="dxa" w:w="49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gameSaveId level xp credits activePlanetId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一个存档一份玩家状态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AccountAudit</w:t>
            </w:r>
          </w:p>
        </w:tc>
        <w:tc>
          <w:tcPr>
            <w:tcW w:type="dxa" w:w="49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userId action targetId createdAt metadata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记录登录 重置 删除和管理员操作</w:t>
            </w:r>
          </w:p>
        </w:tc>
      </w:tr>
      <w:tr>
        <w:trPr>
          <w:cantSplit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PlaySession</w:t>
            </w:r>
          </w:p>
        </w:tc>
        <w:tc>
          <w:tcPr>
            <w:tcW w:type="dxa" w:w="49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gameSaveId buildVersion startedAt endedAt notes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用于个人试玩记录 不承担核心存档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角色和权限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29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53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</w:t>
            </w:r>
          </w:p>
        </w:tc>
        <w:tc>
          <w:tcPr>
            <w:tcW w:type="dxa" w:w="4248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player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正常游玩 管理自己的账户和三个存档</w:t>
            </w:r>
          </w:p>
        </w:tc>
        <w:tc>
          <w:tcPr>
            <w:tcW w:type="dxa" w:w="424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使用快进 发资源 重置场景或读取他人存档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tester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正常游玩并使用固定场景重置和反馈工具</w:t>
            </w:r>
          </w:p>
        </w:tc>
        <w:tc>
          <w:tcPr>
            <w:tcW w:type="dxa" w:w="424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修改真实玩家存档或进入生产管理员页面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admin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管理邀请 禁用账号 查看迁移和系统健康</w:t>
            </w:r>
          </w:p>
        </w:tc>
        <w:tc>
          <w:tcPr>
            <w:tcW w:type="dxa" w:w="424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直接编辑游戏资源余额 绕过审计或读取密码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固定测试账号和场景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6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8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初始状态</w:t>
            </w:r>
          </w:p>
        </w:tc>
        <w:tc>
          <w:tcPr>
            <w:tcW w:type="dxa" w:w="3744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fresh start</w:t>
            </w:r>
          </w:p>
        </w:tc>
        <w:tc>
          <w:tcPr>
            <w:tcW w:type="dxa" w:w="46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新账号 起始星球 起始设施和起始舰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教程 新手软锁和首轮操作</w:t>
            </w:r>
          </w:p>
        </w:tc>
      </w:tr>
      <w:tr>
        <w:trPr>
          <w:cantSplit/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industry E</w:t>
            </w:r>
          </w:p>
        </w:tc>
        <w:tc>
          <w:tcPr>
            <w:tcW w:type="dxa" w:w="46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 级生产链 有限燃料 接近满仓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离线结算 暂停 取消和燃料恢复</w:t>
            </w:r>
          </w:p>
        </w:tc>
      </w:tr>
      <w:tr>
        <w:trPr>
          <w:cantSplit/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combat E</w:t>
            </w:r>
          </w:p>
        </w:tc>
        <w:tc>
          <w:tcPr>
            <w:tcW w:type="dxa" w:w="46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 级三舰种和多个海盗目标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克制 情报 战报 返航和维修</w:t>
            </w:r>
          </w:p>
        </w:tc>
      </w:tr>
      <w:tr>
        <w:trPr>
          <w:cantSplit/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progression C</w:t>
            </w:r>
          </w:p>
        </w:tc>
        <w:tc>
          <w:tcPr>
            <w:tcW w:type="dxa" w:w="46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接近 C 级解锁 有真实等待和碎片状态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科技链 长期经济和 D 到 C 成长</w:t>
            </w:r>
          </w:p>
        </w:tc>
      </w:tr>
      <w:tr>
        <w:trPr>
          <w:cantSplit/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migration previous</w:t>
            </w:r>
          </w:p>
        </w:tc>
        <w:tc>
          <w:tcPr>
            <w:tcW w:type="dxa" w:w="46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由上一版本 fixture 生成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迁移不丢物品 不重复奖励 不重掷世界</w:t>
            </w:r>
          </w:p>
        </w:tc>
      </w:tr>
      <w:tr>
        <w:trPr>
          <w:cantSplit/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owner play</w:t>
            </w:r>
          </w:p>
        </w:tc>
        <w:tc>
          <w:tcPr>
            <w:tcW w:type="dxa" w:w="468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我的长期真实存档 不自动重置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连续数天或数周感受节奏</w:t>
            </w:r>
          </w:p>
        </w:tc>
      </w:tr>
    </w:tbl>
    <w:p>
      <w:pPr>
        <w:widowControl/>
        <w:spacing w:after="80"/>
      </w:pP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测试账号密码不写入仓库或本文。开发 seed 从环境变量读取，生产环境默认不创建任何测试账号。开发工具必须显示环境和 TEST 标记，并在生产构建中关闭。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账户安全最低要求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密码使用维护中的密码哈希算法和合理工作因子，日志和错误信息不输出密码 会话令牌或数据库连接。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会话 Cookie 使用 HttpOnly SameSite 和生产环境 Secure 属性。所有写操作检查跨站请求和来源。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登录 注册和找回接口限速。连续失败登录记录审计事件，但不向客户端泄露邮箱是否存在。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v0.9 的默认 Alpha 为邀请制。若决定开放注册，必须先实现邮箱验证 找回密码 服务条款和滥用控制。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删除账户前先撤销会话并排队删除或匿名化相关存档。备份保留策略必须在发布说明中写明。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个人试玩记录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每次用 owner play 账号试玩时记录构建版本 存档版本 游玩时长 当前目标 卡住原因 等待感受 最有趣的决定和最想跳过的操作。错误报告自动附带 buildVersion gameSaveId 的脱敏标识 当前页面和最近十条游戏事件，但不上传密码或完整库存。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六 Codex 执行方式和交付要求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当前 Codex 适合处理边界明确 有现有测试和固定验收条件的任务。本计划把每个版本拆成小批次，使模型在一次任务中能够读完相关代码 实现 修改测试并留下可审核提交。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单个 Codex 批次的输入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本计划中的版本和批次编号。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当前分支 最新实现状态 最近迁移和失败测试。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与本批直接相关的设计章节和数值表范围。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明确的完成条件 不做事项和可修改目录。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要求 Codex 在实施前先报告冲突，在实施后运行完整指定测试。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单个 Codex 批次的输出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可运行代码和必要迁移。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新增或更新的单元 集成和端到端测试。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供我操作的三到八步手工验收流程。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修改文件 测试结果 数据迁移和已知限制摘要。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实现状态 变更日志和必要的架构决议。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阻止范围漂移的规则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Codex 不得提前实现后续版本，也不得因为未来会用而加入没有测试的通用框架。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遇到设计缺失时优先增加配置项或 TODO 决议，不自行改变游戏经济和核心强弱关系。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发现旧设计与权威数值冲突时停止相关实现，列出冲突位置和两个可选处理方案。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多项独立工作可以并行分析，但同一工作树中不要让多个代理同时修改相同模块或迁移。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任何跨模块重构都必须先有通过的回归测试，并拆成独立批次。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通用完成标准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144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检查面</w:t>
            </w:r>
          </w:p>
        </w:tc>
        <w:tc>
          <w:tcPr>
            <w:tcW w:type="dxa" w:w="864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每个版本必须满足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功能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本版玩家目标可以从界面完成 不需要手改数据库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权限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两个账号不能读取或修改对方存档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时间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重复结算 断线 重试和跨时区不会复制或丢失资源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权威 ID 校验通过 迁移后的 saveVersion 和 dataVersion 正确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测试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格式 类型 单元 集成 当前端到端和迁移测试通过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体验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owner play 账号完成本版试玩任务并记录反馈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发布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变更日志 实现状态 迁移说明和回退方法已更新</w:t>
            </w:r>
          </w:p>
        </w:tc>
      </w:tr>
    </w:tbl>
    <w:p>
      <w:pPr>
        <w:widowControl/>
        <w:spacing w:after="80"/>
      </w:pP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七 预发布版本详细计划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v0.0 项目底座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目标是把只有设计文件的目录变成可重复启动 可测试 可迁移的代码仓库。本版不追求游戏画面，只建立后续所有版本都会依赖的工程边界。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打开本地开发地址并看到构建版本 数据版本 数据库状态和测试环境标记。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运行一条命令完成依赖 数据库 迁移 游戏数据校验和开发服务器启动。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初始化 Git 忽略规则 TypeScript 项目 包管理锁文件 环境变量示例和基础页面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全新克隆可以安装 构建和启动 仓库中没有密钥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建立 web game core game data db tests docs 模块边界和数据库容器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健康检查和空迁移通过 模块依赖方向有测试或静态约束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从权威 XLSX 导出版本化游戏数据并校验稳定 ID 前置 配方和开放版本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重复导出内容一致 非法数据会使构建失败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加入格式 类型 单元 集成 构建脚本 CI 和 AGENTS 实现状态文档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所有检查在本地和 CI 使用同一命令通过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只创建 migrationHistory buildInfo 和 gameDataVersion 等基础结构，不提前创建未确定的游戏实体。第一份迁移一旦合并就不可重写。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本版不创建真实账号，但要确认认证库与数据库方案能够支持 v0.1。环境变量文件只提供字段名，不包含测试密码。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Git 仓库已初始化，main 上有首个可启动提交和 v0.0.0 标签。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游戏数据生成器可重复运行，生成结果可审查且不修改权威 XLSX。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一条统一检查命令完成格式 类型 测试 构建和迁移烟雾测试。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不做注册 登录 世界生成 游戏循环和任何数值调优。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在另一目录按 README 从零启动一次，确认不依赖隐藏的本机文件。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v0.1 账户 存档和游戏外壳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目标是从最早可交互版本开始使用真实账户边界。玩家能注册 登录 选择存档并进入游戏外壳，测试人员能重置固定场景。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注册 登录 登出 修改显示名和修改密码。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创建最多三个存档槽 切换存档 重置测试存档并安全删除自己的存档。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进入带个人信息 钱币占位 顶部导航和底部功能导航的响应式游戏外壳。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创建 User Session AccountAudit 模型和认证路由 安全 Cookie 密码哈希与限速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注册 登录 登出 会话撤销和错误信息测试通过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创建 GameSave PlayerState 三存档槽和账户所有权中间件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两账号相互访问返回拒绝 删除和重置有二次确认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建立 player tester admin 权限和开发 seed 脚本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生产配置不创建测试账号 tester 只能重置自己的测试场景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实现账户页 存档选择页 游戏外壳和构建版本显示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键盘和窄屏可操作 刷新后仍保持会话与活动存档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增加账户与存档端到端测试和 AccountAudit 查看页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关键账户流程在真实浏览器中通过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User Session GameSave PlayerState AccountAudit。GameSave 从创建时就记录 worldSeed saveVersion dataVersion 和 slot。删除先软删除并撤销活动选择。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创建 fresh start industry E combat E progression C 和 migration previous 测试账号定义，但场景内容暂为空。owner play 账号由我手工创建，任何 seed 命令都跳过它。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注册到进入空游戏外壳的完整流程不需要命令行。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三个存档槽限制由数据库和服务端共同保证。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跨账号越权 单击重复提交 会话过期和退出后返回均有测试。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测试账号可恢复，普通玩家账号没有恢复按钮。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不做找回密码 邮箱验证 社交登录 世界生成和管理员修改游戏余额。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创建一个 owner play 账号和两个测试账号，反复登录 切换存档 删除测试存档，确认真实存档没有被重置。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v0.2 世界 星球和可进入场景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目标是让每个存档拥有可复现的宇宙和起始星球。玩家可以在星系地图与星球视图之间切换，并看到已知 未知和被海盗占领的状态。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查看 3 乘 3 大板块 81 个小板块和当前已知星球。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进入起始星球，查看尺寸 矿物 建筑槽 所有者和空槽位。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刷新或重新登录后看到完全相同的世界。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实现纯函数世界生成器 sector subsector planet route 稳定 seed 和 ID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相同 seed 生成完全一致 不同存档不会共享实体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创建 Planet Route Discovery 和初始占领状态迁移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起始星球固定 Medium sizeScore 120 七槽 铁与铀必有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实现星系图 小板块图 星球列表和星球主视图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已知信息和未知信息严格按 discoveryState 显示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把固定世界场景写入测试 seed 并增加地图端到端测试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刷新 切换存档和重新登录不重掷世界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Sector Subsector Planet Route Discovery PlanetResource 和 PlanetSlot。所有对象通过 gameSaveId 归属，并记录 generatorVersion。未来改生成器只影响新存档。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fresh start 使用固定 worldSeed。owner play 创建自己的随机 seed。测试页可以复制脱敏 seed，但不能直接替换真实存档的 seed。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生成数量 尺寸概率 矿物份额和槽位上限通过属性测试。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起始星球在任何 seed 下都满足教程保证。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未发现星球不会泄露矿物 海盗配置或完整尺寸。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世界生成在普通开发电脑上能够快速完成且不会阻塞界面。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不做生产 航行 侦察战斗 殖民和环境改造。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用 fresh start 与 owner play 两个存档查看地图，记录星球信息是否易懂，以及未知信息是否足以驱动侦察欲望。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v0.3 采矿 燃料 仓储和离线生产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目标是完成第一个需要真实等待的可玩系统。生产使用服务器时间和懒结算，关闭网页后仍能继续，不依赖常驻浏览器计时器。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向设施加入燃料 开始采矿 暂停 取消并领取已经完成的产量。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看到输入不足 输出满和燃料耗尽的明确暂停原因。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离开游戏一段时间后重新登录并得到同一套离线结算结果。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创建 Inventory Storage Facility FacilityTank 和资源余额事务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容量 负数 越权和并发写入测试通过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MiningJob 结算函数 产量 矿藏衰减 科技修正和取消返还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固定时钟下在线与离线结果完全一致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接入燃料棒库存 设施油箱 实际耗能和全局应急铀循环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升级不自带降耗 只有燃料科技影响耗能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实现设施和仓储界面 进度 预计完成时间 暂停原因和领取操作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重复点击 网络重试和多标签页不会重复领取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增加开发快进工具和 industry E 固定场景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快进仅 tester 且生产构建没有入口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InventoryBalance Facility MiningJob SettlementLedger 和 IdempotencyKey。任务开始时保存公式版本和关键输入快照；上次结算点只能前进。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industry E 测试账号提供有限燃料 接近满仓和接近耗尽矿藏三种存档。owner play 账号至少完成一次真实离线等待。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关闭浏览器 重启服务器和重复刷新不会多产或少产资源。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取消当前未完成批次返还 80 百分比未消耗输入且燃料不返还。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燃料耗尽时只有规定的低效应急铀循环仍可工作。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仓储满 输入不足和矿藏耗尽都能恢复，不会形成永久软锁。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不做精炼 制造 研究 舰船 航行或后台任务队列服务。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用 owner play 账号安排两小时生产并退出。返回后检查产量 等待感和暂停说明，再用 tester 快进复现边界情况。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v0.4 精炼 制造 研究和造船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目标是把原矿转成精炼物 组件 燃料 武器 护甲和 E 级舰船，并让科技前置 碎片和真实时间开始影响选择。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排队精炼矿石 制造燃料与组件 研究 E 级科技并组装第一艘舰。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在开始任务前看到完整材料 缺口 时间和取消返还。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查看不同设施的队列，并在重新登录后继续等待。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RefiningJob ManufacturingJob 通用队列和配方数据解析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所有直接精炼材料与当前权威配方一致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ResearchJob 前置 碎片替代选择 资源锁定和取消规则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默认先用同级碎片 高级碎片只有确认后才向下替代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ShipyardJob E 级船体 武器 基础护甲 装甲板和修理评分初值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造船必须消耗永久基础护甲成品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制作配方 科技 队列和造船界面以及材料缺口导航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界面不复制公式并能解释任务暂停或禁止原因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建立 E 级生产链集成测试和首舰 fixture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从原矿到 E 侦察舰的每一步可自动复算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Recipe QueueJob ResearchProgress TechUnlock ShipBuild 和 ItemInstance。研究和制造在开始时锁定资源 前置和 formulaVersion，迁移不得改变已开始任务的结束时间。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fresh start 不直接赠送未决定的碎片。测试场景可以提供明确标记的测试碎片。owner play 的任何补助必须来自配置并进入审计。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13 个组件家族和燃料棒的用途均可追踪，没有无用途成品。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燃料棒每批产出 6，设施升级不改变单位耗能。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研究取消返还 80 百分比资源和全部碎片，已花时间不保留。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造船时固化 originalMaxHP currentMaxHP repairScore 和永久基础护甲。</w:t>
      </w:r>
    </w:p>
    <w:p>
      <w:pPr/>
      <w:r>
        <w:t>设施管理补充规则：同一星球允许在不同槽位建造多座同类设施，数据库不得再以星球、设施类型和等级建立唯一约束；任务与油箱必须按 facilityId 隔离。拆除可覆盖升级、运行和暂停状态，并级联终止任务或升级；已经进入普通库存的产出保留，但不返还已支付成本、未完成批次输入、未领取产出或燃料。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不做舰队 航行 侦察 战斗 D 级和 C 级内容。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用 owner play 账号从现有库存完成一条 E 级制造链，记录材料缺口是否清晰，以及真实等待是否过密。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v0.5 舰船 编队 航行和侦察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目标是让制造出的舰船真正离开星球。玩家可以安装合法装备 编组舰队 锁定航行快照，并用侦察舰获得概率情报。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查看舰船耐久 货舱 挂点 板材槽和永久基础护甲。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安装与拆卸武器和装甲板，组建舰队并向目标星球航行。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使用侦察舰获得 A 完整 B 部分或 C 最低情报。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完成 Ship EquipmentLoadout Fleet Cargo 和合法槽位校验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运输舰武器容量严格为小一 中一 大二且无隐藏伤害惩罚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FleetTravel routeId 速度 货物 出发与到达快照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在途舰船不能重复编队 后续科技不追溯缩短航程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实现侦察任务 科技等级差 概率表 传感器修正和 intelSnapshot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同一情报 seed 重复读取结果一致 A B C 展示字段正确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制作舰船 舰队 航线和情报界面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离线到达 登录恢复和错误航线均有清晰状态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增加 travel 和 scout 场景及端到端测试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多存档 多舰队和并发出发不会复制舰船或货物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EquipmentLoadout Fleet FleetShip FleetCargo FleetTravel IntelSnapshot。航行与情报都记录 seed schemaVersion 和快照，历史结果不随后续数值改变。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combat E 测试账号暂只用于舰队和情报。测试工具可完成航行，但 owner play 必须用真实时间至少完成一次往返。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非法尺寸 超挂点 超板材槽或缺少所有权的装备无法保存。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航行开始后货物 速度 routeId 和到达时间不再被普通界面修改。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情报概率随侦察与海盗科技差变化，传感器校准只提高 A 概率并按规则扣减 C 和 B。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未知目标不会通过接口或页面源代码泄露隐藏情报。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不做战斗 维修 殖民 命中闪避和自动贸易。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选择三个情报差值不同的目标，比较 A B C 信息是否真的会改变舰队配置决定。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v0.6 海盗 战斗 战报和维修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目标是完成可复算的 E 级自动战斗。海盗复用玩家规则并按稳定 seed 随机装备，失败舰队返航，失能舰需要维修。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根据侦察信息配置武器和装甲，发起自动战斗并阅读战报。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胜利后领取悬赏 碎片和经验，失败后等待舰队以半速返航。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维修失能舰并看到费用 时间和永久最大耐久磨损。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实现纯函数 CombatEngine 目标选择 先手 冷却 伤害 克制 失能和战斗结束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固定 seed 战报逐事件可复算且不依赖数据库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PirateTemplate PirateLoadout 普通精英首领预算与武器流派抽取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只使用合法玩家装备 普通预算 60 到 80 百分比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持久化 Battle fleetSnapshots intelSnapshot 结果 战报和奖励一次性领取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重复请求不会重复战斗或发奖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实现战败半速返航 失能状态 RepairJob repairScore 和永久磨损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拆除装备前后维修费用相同 分次维修与一次维修磨损相同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制作战斗准备 战报 返航和维修界面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玩家能理解克制 伤害 暂停和失能原因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6F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接入 E 级确定性与随机回归测试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战斗舰 海盗 侦察和运输舰强弱顺序符合目标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PirateTemplate PirateInstance Battle BattleEvent RewardRoll ReturnTravel RepairJob 和 ShipDamageHistory。战斗开始后只读取快照，历史战报保留 battleSchemaVersion。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combat E 场景提供三种武器 三种基础护甲和固定海盗 seed。owner play 的战报进入个人历史，测试账号战报可整体重置。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普通海盗没有隐藏属性且每次实例配装能够由 seed 复现。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每场只抽一次碎片等级，普通 精英 首领奖励数量不超过 3 5 7。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战败不追加燃料 以正常 50 百分比速度返航，v1.0 货物保留。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卸下武器 板材和货物不能降低维修费用。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不做殖民 弃置 D C 内容 命中闪避 强制手操或实时战术。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分别故意带正确和错误武器挑战同一海盗，比较战报是否足以解释结果，再体验一次真实战败返航与维修。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v0.7 殖民 成长和 E 级完整闭环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目标是把生产 航行 战斗和扩张连成完整 E 级游戏。完成本版后，我可以用一个真实账号持续游玩，而不是逐个测试孤立系统。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清除海盗后殖民目标星球，在星球之间运输资源和舰船。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获得经验 提升等级并增加可占领星球上限。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弃置殖民地后等待海盗回归，但不能重复领取首次补助。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7A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ColonyAction 殖民条件 时间 星币 首次补助和舰队自动登陆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无容量 无舰船或海盗未清时不能殖民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7B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PlayerLevel XP 来源 里程碑和星球容量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等级与占领数并发更新使用事务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7C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 AbandonPlanet 清空检查 海盗回归冷却 首次补助标记和重复挑战威胁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弃置不重复发补助 奖励不随重复威胁增加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7D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整合新手流程 任务提示 缺口跳转和跨星球导航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玩家不读数据库也能完成 E 级闭环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7E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增加完整闭环端到端测试和 E 级迁移 fixture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开发快进下从新档到第二殖民地自动通过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ColonyAction PlanetOwnership FirstRewardClaim ThreatHistory PlayerProgression。所有首次奖励和里程碑使用唯一约束，防止重复提交。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owner play 成为主要验收账号。tester 可以快进殖民和海盗回归。开发工具必须把测试行为写入 AccountAudit，不能用于 owner play。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开发快进模式下 新账号可连续完成生产 侦察 战斗 维修或殖民和新生产链。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真实时间模式下 已开始任务在退出登录后继续并正确恢复。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起始铁和铀保障能够从燃料短缺中恢复。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弃置要求先撤出舰船与非固定物资，首次补助永不重复。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 D C 等级 市场 命中闪避 B 级大型舰或 AI 帝国。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用 owner play 账号连续游玩至少三个独立会话，完成第一次海盗战和第一次新殖民，并记录等待 操作密度和最难理解的页面。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v0.8 E 到 C 首发内容和完整数值回归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目标是接入首发全部 E D C 内容，并把当前 XLSX 的平衡矩阵变成自动化回归。此版本结束时功能范围已经接近 v1.0，剩余工作主要是部署 迁移和体验修整。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从 E 级成长到 D 和 C，使用完整科技 配方 武器 护甲 板材和小中型舰船。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比较三种舰种和三种武器克制，体验碎片供给与长期等待。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查看完整历史 战报 队列和跨星球资产。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导入完整 E D C 科技 配方 建筑 舰船 武器 护甲和板材数据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所有稳定 ID 数量和版本开放条件与权威表一致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实现高级碎片向下替代 D 级以上低级组件消耗和完整前置图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无循环 无断链 且每系列每级完整支付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完善跨星球库存 舰队管理 历史筛选和长队列体验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大量实体下页面仍可用且查询无明显重复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把 126 个确定性案例和六类每等级一万 seed 随机验收接入测试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六类结果落在设计目标且文档只显示分类汇总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补充仓储容量 起始碎片和仍未确定配置的显式配置项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任何临时值都有来源 状态和后续调参位置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8F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完成无障碍 错误状态 加载状态和移动端基础检查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键盘操作 颜色对比和关键错误恢复通过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提升 dataVersion 并新增从 E-only 存档迁移到 E-C 数据的映射。已开始任务继续使用旧 formulaVersion，新的任务使用新数据。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progression C 场景成为主要回归账号。owner play 不跳级，实际体验 E 到 D 的等待和碎片门槛；C 级后段可以用复制的测试存档加速验证。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所有首发物品 科技 舰船和配方均可从游戏内合法获得。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126 个确定性案例和六类随机分类全部通过并能在 CI 中复现。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同级战斗舰 普通海盗 侦察舰和运输舰保持既定强弱关系。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升级到本版后旧 E 级存档不丢舰船 装备 队列或首次奖励状态。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 B 级 市场 概率命中 环境改造 AI 帝国和多人。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使用 progression C 检查完整内容，再用 owner play 继续真实成长，重点记录碎片需求和长时间队列是否让人失去下一步目标。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v0.9 Alpha 部署 账户完善和发布硬化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目标是把本地原型变成可以在测试服务器长期游玩的 Alpha。此版优先处理安全 备份 迁移 可观察性和真实账号，不再增加大型玩法。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通过测试服务器登录长期账号，在不同设备恢复同一存档。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查看账号会话 修改密码 导出存档并提交带版本信息的反馈。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在维护或更新后继续旧存档，不需要重新开局。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建立 staging 部署 环境分离 TLS 密钥管理 数据库备份和健康检查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生产构建没有测试按钮 测试密码或调试接口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完成邀请制注册 会话管理 修改密码 管理员重置和可选邮箱找回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令牌过期 撤销 限速和审计测试通过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实现存档导出 管理员备份恢复 迁移演练和数据保留规则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从备份恢复后世界 seed 队列和奖励状态一致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加入结构化日志 错误追踪 性能指标和游戏内反馈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日志不含密码 令牌或完整私人数据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运行从 v0.1 到 v0.8 fixture 的顺序迁移与回滚演练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每个 fixture 都能登录并继续完成一个游戏命令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9F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完成安全 性能 浏览器和移动端回归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阻断级问题清零且发布清单可重复执行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冻结 v1.0 前的核心表结构。所有线上迁移先在备份副本演练。加入 backupVersion exportVersion 和 migrationLog，存档导入必须校验所有权和签名或管理员权限。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默认 Alpha 采用邀请制。为我创建一个 player 角色长期账号和独立 tester 账号。若尚无邮件服务，找回密码由管理员发起且必须撤销全部旧会话。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测试服务器可以从零部署并自动迁移，部署失败时旧版本仍可用。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每日备份和一次人工恢复演练成功。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长期账号连续游玩 72 小时后存档 队列 航行和战报仍一致。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开发工具和 tester seed 在生产环境不可访问。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严重安全和数据丢失问题为零。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不做公开大规模注册 支付 第三方社交登录 自由市场和新战斗机制。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在测试服务器使用 owner play 账号从电脑和另一台设备登录，跨三天完成生产 航行 战斗和一次版本更新，并提交至少三条体验反馈。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八 正式版本详细计划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v1.0 工业 海盗与扩张首发版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目标是发布稳定的 E 到 C 单人 Web 游戏。此版冻结首发规则和数据，集中修复软锁 数据丢失 权限错误和阻断性体验问题。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玩家在这一版可以做什么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使用长期账户完成生产 精炼 制造 科技 舰队 侦察 战斗 维修 殖民和扩张。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在 E 到 C 成长过程中持续保留存档 战报和版本迁移。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通过账户页管理密码 会话 存档导出和账号删除。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Codex 实施批次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5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5256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完成时必须验证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10A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冻结 data 1.0 和数据库契约 清理临时配置与隐藏开关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全量 ID 配方 前置和版本边界审计通过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10B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修复 v0.9 试玩中的阻断问题并完成新手信息层级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全新玩家可理解首个目标和暂停原因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10C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执行完整自动回归 迁移 回放 安全 备份和恢复测试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新档与上一版存档结果一致且无重复奖励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10D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完成发布说明 运维手册 隐私说明 账户删除和支持流程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发布前可以演练部署 监控 回退和恢复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10E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生成 release candidate 并冻结功能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候选版只接受阻断和高风险修复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10F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发布 v1.0.0 标签并建立 v1.0.x 热修规则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发布后监控 登录 结算 错误和迁移指标</w:t>
            </w:r>
          </w:p>
        </w:tc>
      </w:tr>
    </w:tbl>
    <w:p>
      <w:pPr>
        <w:widowControl/>
        <w:spacing w:after="80"/>
      </w:pP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将所有 v0.x fixture 迁移到 saveVersion 1.0。旧三种删除消耗品若仍存在则按设计退款，不保留失效物品。迁移不得重掷世界 海盗实例或已完成战斗。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账户和测试重点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player 账户拥有完整自助功能。测试账号保留在非生产环境。生产 owner play 账号不使用管理员资源，作为发布后真实节奏监控样本。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退出条件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全新账号和 v0.9 迁移账号都能完成完整首发闭环。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所有自动测试 126 个确定性案例 六类随机验收和迁移 fixture 通过。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账户隔离 会话撤销 备份恢复和账号删除通过安全检查。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没有已知资源复制 永久软锁 存档丢失或跨账号访问问题。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v1.0 明确不做的功能没有以隐藏半成品形式进入生产。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本版明确不做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不做市场 命中闪避 B 到 S 等级 环境改造 AI 帝国 多人或完整 MMO。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我的试玩任务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分别用新账号和迁移账号完成至少一次完整扩张。记录前三次会话中最常返回的页面 最长无决策等待和最想继续追求的目标。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v1.0.x 热修版本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热修只处理安全 数据丢失 资源复制 无法登录 迁移失败和阻断主循环的问题。热修不得改变配方 产量 掉落或舰船强弱；数值变化进入正常小版本，并附带新的 dataVersion 和回归结果。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144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864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复现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先添加最小失败测试或脱敏 fixture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修复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只改必要模块 不顺便重构或升级依赖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验证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运行相关测试 全量迁移烟雾和关键 E2E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发布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从 main 打补丁标签并记录影响账户范围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后续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需要补偿时使用可审计幂等脚本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v1.1 经济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加入系统合同和 NPC 限量买单，使星币和材料价值形成可控出口。先实现合同生成 接受 交付 过期和奖励账本，再加入限量买单与经济监控。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 账户和迁移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Contract NpcOrder MarketTag 和 EconomyLedger。按现有 bookValue 初始化，不追溯历史交易。账户只看到自己的合同，管理员只能调节全局模板，不能直接替玩家成交。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进入条件和边界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进入条件是 v1.0 货币流稳定。验收关注星币来源与消耗 材料囤积 合同完成率和是否出现无限资源循环。明确不做自由玩家市场。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建议 Codex 批次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先建立 v1.1 的数据模型 迁移和 fixture，不改现有玩家结果。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再实现纯领域逻辑和单元测试，然后连接服务端事务。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再实现界面和端到端流程，最后运行旧版本回归和新版本平衡验收。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完成 owner play 试玩和迁移演练后才打正式标签。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v1.2 战斗深度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用准确和闪避替换必中，装甲板速度惩罚同步影响闪避，并增加更详细战报。先扩展纯战斗引擎和回放格式，再改 UI 和 AI 配装。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 账户和迁移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保留 accuracy evasion moduleDamage 和 battleSchemaVersion。旧装备补默认精度，旧战报继续用旧 schema 回放。测试账号增加高速侦察 重板战斗和极端克制场景。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进入条件和边界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进入条件是 v1.0 必中战报稳定。验收要求速度 传感器 克制和板材都有可解释价值。明确不做强制手操。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建议 Codex 批次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先建立 v1.2 的数据模型 迁移和 fixture，不改现有玩家结果。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再实现纯领域逻辑和单元测试，然后连接服务端事务。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再实现界面和端到端流程，最后运行旧版本回归和新版本平衡验收。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完成 owner play 试玩和迁移演练后才打正式标签。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v1.3 B 级大型舰和世界工程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开放 B 级 大型舰 模块化地基 建筑槽概率科技和环境改造加一个永久保底槽。实施顺序是 B 级数据 大型舰槽位与 UI 世界工程 最后重做平衡测试。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 账户和迁移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commandCost 和 terraformState。旧星球不重掷已有槽位，只记录新科技对尚未生成内容的影响。账户迁移保留所有旧星球 seed 和槽位结果。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进入条件和边界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进入条件是 C 级资源消耗稳定。验收要求高分星球仍有选择成本 大型运输舰不成为强战斗舰。明确不做 AI 外交。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建议 Codex 批次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先建立 v1.3 的数据模型 迁移和 fixture，不改现有玩家结果。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再实现纯领域逻辑和单元测试，然后连接服务端事务。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再实现界面和端到端流程，最后运行旧版本回归和新版本平衡验收。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完成 owner play 试玩和迁移演练后才打正式标签。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v1.5 A 级 AI 帝国和受控交易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开放 A 级 AI 帝国 声望 任务和受控交易。先做静态帝国归属和声望，再做有限任务与交易，最后才评估帝国行动。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 账户和迁移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新增 Empire Reputation EmpireContract 和 ControlledTrade。旧星球归属不自动改写，所有 AI 资源来源必须进入账本。账户仍是单人存档，不共享世界。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进入条件和边界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进入条件是 v1.1 经济稳定。验收要求 AI 不向经济注入无限资源，声望变化可解释可审计。明确不做玩家多人。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建议 Codex 批次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先建立 v1.5 的数据模型 迁移和 fixture，不改现有玩家结果。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再实现纯领域逻辑和单元测试，然后连接服务端事务。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再实现界面和端到端流程，最后运行旧版本回归和新版本平衡验收。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完成 owner play 试玩和迁移演练后才打正式标签。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v2.0 S 级长期内容和半实时战术评估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开放 S 级并评估半实时战术，而不是直接承诺完整 MMO。先做 S 级内容和长期经济，再制作独立战术原型，只有原型证明值得保留时才迁入主游戏。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数据 账户和迁移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提升 battleSchemaVersion 并保留旧战报回放。S 级迁移不得使 E 到 C 内容失效。账户和存档仍沿用单人模型，任何多人设计另立项目决议。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进入条件和边界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进入条件是性能 迁移 长期经济和战术原型全部通过。验收关注低级内容价值 战斗时长和操作负担。明确不承诺完整 MMO。</w:t>
      </w:r>
    </w:p>
    <w:p>
      <w:pPr>
        <w:pStyle w:val="Heading3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建议 Codex 批次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先建立 v2.0 的数据模型 迁移和 fixture，不改现有玩家结果。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再实现纯领域逻辑和单元测试，然后连接服务端事务。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再实现界面和端到端流程，最后运行旧版本回归和新版本平衡验收。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完成 owner play 试玩和迁移演练后才打正式标签。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九 测试矩阵和发布清单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自动测试层级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584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824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覆盖</w:t>
            </w:r>
          </w:p>
        </w:tc>
        <w:tc>
          <w:tcPr>
            <w:tcW w:type="dxa" w:w="3672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每版要求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数据校验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ID 配方 前置 开放版本和引用完整性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每次数据变化运行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单元测试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结算 战斗 航行 科技 殖民和权限纯函数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核心规则分支和边界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属性测试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世界 seed 容量 概率 资源守恒和幂等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随机输入仍满足不变量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集成测试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数据库事务 权限 并发和迁移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真实数据库运行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端到端测试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注册到当前版本玩家目标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至少正常流程和一个恢复流程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迁移测试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上一版和历史 fixture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不丢失 不重复 不重掷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数值回归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126 确定性案例和六类随机验收</w:t>
            </w:r>
          </w:p>
        </w:tc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v0.8 起每次战斗数据变化运行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每版人工试玩记录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144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640"/>
            <w:shd w:fill="203864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构建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版本 标签 提交和 dataVersion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账户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owner play 或具体测试场景 不记录密码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存档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新档或迁移档 saveVersion 和游玩时长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目标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本次想完成的一个玩家目标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结果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 卡住或放弃 以及发生位置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等待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哪些等待产生期待 哪些只是阻塞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决定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哪一次配置 路线或资源选择最有意义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问题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3F6FA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严重度 重现步骤 截图和期望行为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下一步</w:t>
            </w:r>
          </w:p>
        </w:tc>
        <w:tc>
          <w:tcPr>
            <w:tcW w:type="dxa" w:w="86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下一版必须修复或可以延后的事项</w:t>
            </w:r>
          </w:p>
        </w:tc>
      </w:tr>
    </w:tbl>
    <w:p>
      <w:pPr>
        <w:widowControl/>
        <w:spacing w:after="80"/>
      </w:pP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发布前清单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main 分支干净，候选标签指向已审核提交。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依赖锁文件 数据快照和所有迁移已提交。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格式 类型 单元 集成 端到端 迁移和当前数值回归全部通过。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全新数据库和生产备份副本都能完成迁移。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两个普通账号的存档完全隔离，测试工具在生产关闭。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owner play 完成本版试玩任务并记录结果。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变更日志 迁移说明 已知问题 运维和回退步骤已更新。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部署后检查登录 队列结算 错误率 数据库连接和备份状态。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需要立即停止发布的情况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任何跨账号读取或写入。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资源 舰船 奖励或碎片可以通过重试并发或刷新复制。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旧存档迁移后世界重掷 队列丢失 首次奖励重置或战报不可读取。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服务器重启或离线结算造成负资源 超容量或时间倒退。</w:t>
      </w:r>
    </w:p>
    <w:p>
      <w:pPr>
        <w:pStyle w:val="ListBullet"/>
        <w:widowControl/>
        <w:spacing w:after="50" w:line="269" w:lineRule="auto"/>
      </w:pPr>
      <w:r>
        <w:rPr>
          <w:rFonts w:ascii="Microsoft YaHei" w:hAnsi="Microsoft YaHei" w:eastAsia="Microsoft YaHei"/>
          <w:color w:val="000000"/>
          <w:sz w:val="20"/>
        </w:rPr>
        <w:t>生产环境出现测试账号默认密码 快进工具或调试接口。</w:t>
      </w:r>
    </w:p>
    <w:p>
      <w:pPr>
        <w:pStyle w:val="Heading1"/>
        <w:keepNext/>
        <w:widowControl/>
        <w:spacing w:before="200" w:after="100"/>
      </w:pPr>
      <w:r>
        <w:rPr>
          <w:rFonts w:ascii="Microsoft YaHei" w:hAnsi="Microsoft YaHei" w:eastAsia="Microsoft YaHei"/>
          <w:b/>
          <w:color w:val="000000"/>
          <w:sz w:val="34"/>
        </w:rPr>
        <w:t>十 可直接复制给 Codex 的指令模板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首次启动项目</w:t>
      </w:r>
    </w:p>
    <w:p>
      <w:pPr>
        <w:widowControl/>
        <w:spacing w:after="100" w:line="283" w:lineRule="auto"/>
      </w:pPr>
      <w:r>
        <w:rPr>
          <w:rFonts w:ascii="Microsoft YaHei" w:hAnsi="Microsoft YaHei" w:eastAsia="Microsoft YaHei"/>
          <w:color w:val="000000"/>
          <w:sz w:val="21"/>
        </w:rPr>
        <w:t>把下面内容作为第一次开发任务。只让 Codex 完成 v0.0 的 0A，不要一次生成整个游戏。</w:t>
      </w:r>
    </w:p>
    <w:p>
      <w:pPr>
        <w:widowControl/>
        <w:spacing w:before="100" w:after="180" w:line="269" w:lineRule="auto"/>
        <w:ind w:left="360" w:right="360"/>
      </w:pPr>
      <w:r>
        <w:rPr>
          <w:rFonts w:ascii="Microsoft YaHei" w:hAnsi="Microsoft YaHei" w:eastAsia="Microsoft YaHei"/>
          <w:color w:val="000000"/>
          <w:sz w:val="19"/>
        </w:rPr>
        <w:t>请先读取 outputs 目录中的宇宙殖民 Codex 分版本开发实施计划 v1，以及当前三份正式设计文件。当前只执行 v0.0 批次 0A。先检查工作区并说明将创建的目录 文件 命令和风险，再初始化 Git 和 TypeScript Web 项目。不要实现账户 世界生成或游戏规则。使用一个锁文件，提供环境变量示例和从零启动说明。完成后运行格式 类型 测试和构建检查，更新 CHANGELOG 和 docs IMPLEMENTATION STATUS，最后列出修改文件 测试结果 手工验收步骤和下一批 0B 的入口，但不要开始 0B。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后续批次通用模板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读取本计划中的 版本号和批次号 以及 docs IMPLEMENTATION STATUS。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先检查当前实现 数据库迁移 相关测试和 Git 状态，不要立即改代码。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用五到十条列出本批范围 受影响文件 数据迁移 验收条件和明确不做事项。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只实现当前批次，不提前做下一批，不改变权威数值或既定版本边界。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新增或更新必要的单元 集成 端到端和迁移测试，并运行本计划要求的检查。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如果发现设计冲突或缺失，请停止相关部分并给出具体位置和可选方案。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完成后更新 CHANGELOG IMPLEMENTATION STATUS SCHEMA TESTING 和必要的 DECISIONS。</w:t>
      </w:r>
    </w:p>
    <w:p>
      <w:pPr>
        <w:pStyle w:val="ListNumber"/>
        <w:widowControl/>
        <w:spacing w:after="60" w:line="269" w:lineRule="auto"/>
      </w:pPr>
      <w:r>
        <w:rPr>
          <w:rFonts w:ascii="Microsoft YaHei" w:hAnsi="Microsoft YaHei" w:eastAsia="Microsoft YaHei"/>
          <w:color w:val="000000"/>
          <w:sz w:val="20"/>
        </w:rPr>
        <w:t>返回修改摘要 测试结果 迁移与回退步骤 供我试玩的操作步骤和剩余风险。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版本验收后的继续指令</w:t>
      </w:r>
    </w:p>
    <w:p>
      <w:pPr>
        <w:widowControl/>
        <w:spacing w:after="160"/>
        <w:ind w:left="360" w:right="360"/>
      </w:pPr>
      <w:r>
        <w:rPr>
          <w:rFonts w:ascii="Microsoft YaHei" w:hAnsi="Microsoft YaHei" w:eastAsia="Microsoft YaHei"/>
          <w:color w:val="000000"/>
          <w:sz w:val="19"/>
        </w:rPr>
        <w:t>我已经完成当前批次的人工验收。请先读取我的反馈并将问题分成阻断 本版应修和可延后。先修复阻断和本版问题，重新运行本批全部自动测试与迁移测试。只有当退出条件全部满足时，更新版本状态并建议标签。不要自动开始下一版本，等待我确认。</w:t>
      </w:r>
    </w:p>
    <w:p>
      <w:pPr>
        <w:pStyle w:val="Heading2"/>
        <w:keepNext/>
        <w:widowControl/>
        <w:spacing w:before="140" w:after="100"/>
      </w:pPr>
      <w:r>
        <w:rPr>
          <w:rFonts w:ascii="Microsoft YaHei" w:hAnsi="Microsoft YaHei" w:eastAsia="Microsoft YaHei"/>
          <w:b/>
          <w:color w:val="000000"/>
          <w:sz w:val="27"/>
        </w:rPr>
        <w:t>遇到数值或设计冲突时的指令</w:t>
      </w:r>
    </w:p>
    <w:p>
      <w:pPr>
        <w:widowControl/>
        <w:spacing w:after="160"/>
        <w:ind w:left="360" w:right="360"/>
      </w:pPr>
      <w:r>
        <w:rPr>
          <w:rFonts w:ascii="Microsoft YaHei" w:hAnsi="Microsoft YaHei" w:eastAsia="Microsoft YaHei"/>
          <w:color w:val="000000"/>
          <w:sz w:val="19"/>
        </w:rPr>
        <w:t>发现冲突时停止修改。列出代码 XLSX 设计规范和本计划的差异，以及对存档 迁移和测试的影响。给出最多三个选项，注明玩家影响 成本和兼容性。等待我选择后再继续。</w:t>
      </w:r>
    </w:p>
    <w:sectPr w:rsidR="00FC693F" w:rsidRPr="0006063C" w:rsidSect="00034616">
      <w:footerReference w:type="default" r:id="rId9"/>
      <w:pgSz w:w="12240" w:h="15840"/>
      <w:pgMar w:top="979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 xml:space="preserve">宇宙殖民 Codex 分版本开发实施计划  </w:t>
    </w: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